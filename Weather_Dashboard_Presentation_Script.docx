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 Trends Dashboard – Presentation Script</w:t>
      </w:r>
    </w:p>
    <w:p>
      <w:pPr>
        <w:pStyle w:val="Heading2"/>
      </w:pPr>
      <w:r>
        <w:t>1. Introduction</w:t>
      </w:r>
    </w:p>
    <w:p>
      <w:r>
        <w:t>Hello, everyone!</w:t>
        <w:br/>
        <w:t>My name is André Tomassini, and in this presentation, I’m going to walk you through my personal data dashboard built for Week 7 of our Data Science course.</w:t>
        <w:br/>
        <w:br/>
        <w:t>The dashboard focuses on forecasted weather trends in Orlando, Florida, using web scraping to retrieve live data from a reliable source.</w:t>
        <w:br/>
        <w:t>My goal was to simulate how weather apps like Apple Weather collect and visualize climate information for users in a simple and interactive way.</w:t>
      </w:r>
    </w:p>
    <w:p>
      <w:pPr>
        <w:pStyle w:val="Heading2"/>
      </w:pPr>
      <w:r>
        <w:t>2. What data did I choose and why?</w:t>
      </w:r>
    </w:p>
    <w:p>
      <w:r>
        <w:t>I chose 7-day weather forecast data from the National Weather Service (NWS), part of the NOAA (National Oceanic and Atmospheric Administration).</w:t>
        <w:br/>
        <w:t>It’s one of the most trusted weather data sources in the U.S. and is the same source used by apps like Apple Weather.</w:t>
        <w:br/>
        <w:br/>
        <w:t>I chose this site because it uses clean HTML, which allowed me to use requests and BeautifulSoup to scrape it effectively.</w:t>
        <w:br/>
        <w:t>The data I extracted includes:</w:t>
        <w:br/>
        <w:t>- Forecast period (e.g., Monday Night, Tuesday)</w:t>
        <w:br/>
        <w:t>- Forecasted temperature</w:t>
        <w:br/>
        <w:t>- Weather summary (Short Description)</w:t>
      </w:r>
    </w:p>
    <w:p>
      <w:pPr>
        <w:pStyle w:val="Heading2"/>
      </w:pPr>
      <w:r>
        <w:t>3. How did I extract the data from the website?</w:t>
      </w:r>
    </w:p>
    <w:p>
      <w:r>
        <w:t>I used a GET request to fetch the HTML from the NWS forecast URL for Orlando.</w:t>
        <w:br/>
        <w:br/>
        <w:t>Using BeautifulSoup, I located the 'seven-day-forecast' section and extracted:</w:t>
        <w:br/>
        <w:t>- period-name</w:t>
        <w:br/>
        <w:t>- short-desc</w:t>
        <w:br/>
        <w:t>- temp</w:t>
        <w:br/>
        <w:br/>
        <w:t>After collecting the data, I cleaned the temperature values using a regular expression to keep only numeric values.</w:t>
        <w:br/>
        <w:t>I built a pandas DataFrame to store everything and printed the column names to validate which fields were available to avoid KeyErrors.</w:t>
      </w:r>
    </w:p>
    <w:p>
      <w:pPr>
        <w:pStyle w:val="Heading2"/>
      </w:pPr>
      <w:r>
        <w:t>4. Why did I choose the visualizations I used?</w:t>
      </w:r>
    </w:p>
    <w:p>
      <w:r>
        <w:t>I used Plotly to create four visualizations:</w:t>
        <w:br/>
        <w:br/>
        <w:t>1. Line Chart – to show temperature change over time.</w:t>
        <w:br/>
        <w:t>2. Histogram – to visualize the distribution of temperatures.</w:t>
        <w:br/>
        <w:t>3. Pie Chart – to show the frequency of each weather condition.</w:t>
        <w:br/>
        <w:t>4. Bar Chart – to compare day vs. night temperature averages.</w:t>
        <w:br/>
        <w:br/>
        <w:t>One challenge was organizing the pie chart to display conditions from least to most frequent.</w:t>
        <w:br/>
        <w:t>To do this, I had to sort the data with value_counts().sort_values() and reset the index to format the chart properly.</w:t>
        <w:br/>
        <w:t>This required some extra research and testing.</w:t>
      </w:r>
    </w:p>
    <w:p>
      <w:pPr>
        <w:pStyle w:val="Heading2"/>
      </w:pPr>
      <w:r>
        <w:t>5. What insights did I obtain from the data?</w:t>
      </w:r>
    </w:p>
    <w:p>
      <w:r>
        <w:t>- The temperature fluctuated consistently between daytime highs and nighttime lows.</w:t>
        <w:br/>
        <w:t>- Most temperatures fell in two main clusters.</w:t>
        <w:br/>
        <w:t>- "Mostly Clear" was the most common weather condition.</w:t>
        <w:br/>
        <w:t>- Day periods had significantly higher average temperatures than night.</w:t>
        <w:br/>
        <w:br/>
        <w:t>These are all consistent with Florida’s springtime weather pattern.</w:t>
      </w:r>
    </w:p>
    <w:p>
      <w:pPr>
        <w:pStyle w:val="Heading2"/>
      </w:pPr>
      <w:r>
        <w:t>6. What challenges did I face and how did I overcome them?</w:t>
      </w:r>
    </w:p>
    <w:p>
      <w:r>
        <w:t>The first challenge was finding a website that supported HTML scraping (not JavaScript). Sites like Weather.com and TimeAndDate.com didn’t work for this method.</w:t>
        <w:br/>
        <w:br/>
        <w:t>Another issue was trying to build charts based on data that didn’t exist in the DataFrame.</w:t>
        <w:br/>
        <w:t>I solved this by printing weather_data.columns to confirm available data before visualizing.</w:t>
        <w:br/>
        <w:br/>
        <w:t>Formatting temperature values using regex was another key challenge.</w:t>
        <w:br/>
        <w:br/>
        <w:t>Lastly, sorting the pie chart by frequency took extra steps—using Pandas sorting functions and matching labels and counts correctly.</w:t>
      </w:r>
    </w:p>
    <w:p>
      <w:pPr>
        <w:pStyle w:val="Heading2"/>
      </w:pPr>
      <w:r>
        <w:t>7. Final Thoughts</w:t>
      </w:r>
    </w:p>
    <w:p>
      <w:r>
        <w:t>This project helped me understand the process of extracting and transforming real-world weather data, and how companies build visualizations to help users interpret that information easily.</w:t>
        <w:br/>
        <w:br/>
        <w:t>Thank you for watching!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